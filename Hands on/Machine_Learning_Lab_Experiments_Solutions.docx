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Lab Experiments</w:t>
      </w:r>
    </w:p>
    <w:p>
      <w:pPr>
        <w:pStyle w:val="Heading2"/>
      </w:pPr>
      <w:r>
        <w:t>Experiment 1: NumPy Array Operations</w:t>
      </w:r>
    </w:p>
    <w:p>
      <w:r>
        <w:rPr>
          <w:b/>
        </w:rPr>
        <w:t>Aim:</w:t>
        <w:br/>
      </w:r>
      <w:r>
        <w:t>To find the average sale price of houses having more than 4 bedrooms using NumPy arrays.</w:t>
      </w:r>
    </w:p>
    <w:p>
      <w:r>
        <w:rPr>
          <w:b/>
        </w:rPr>
        <w:t>Algorithm:</w:t>
        <w:br/>
      </w:r>
      <w:r>
        <w:t>1. Import NumPy.</w:t>
        <w:br/>
      </w:r>
      <w:r>
        <w:t>2. Store the dataset in a NumPy array.</w:t>
        <w:br/>
      </w:r>
      <w:r>
        <w:t>3. Filter houses with bedrooms &gt; 4.</w:t>
        <w:br/>
      </w:r>
      <w:r>
        <w:t>4. Calculate the average sale price.</w:t>
        <w:br/>
      </w:r>
      <w:r>
        <w:t>5. Display the result.</w:t>
        <w:br/>
      </w:r>
    </w:p>
    <w:p>
      <w:r>
        <w:rPr>
          <w:b/>
        </w:rPr>
        <w:t>Code:</w:t>
        <w:br/>
      </w:r>
      <w:r>
        <w:rPr>
          <w:rFonts w:ascii="Courier New" w:hAnsi="Courier New"/>
          <w:sz w:val="18"/>
        </w:rPr>
        <w:t>import numpy as np</w:t>
        <w:br/>
        <w:br/>
        <w:t>house_data = np.array([</w:t>
        <w:br/>
        <w:t xml:space="preserve">    [3,1400,7500000],</w:t>
        <w:br/>
        <w:t xml:space="preserve">    [5,2200,12500000],</w:t>
        <w:br/>
        <w:t xml:space="preserve">    [4,1800,9800000],</w:t>
        <w:br/>
        <w:t xml:space="preserve">    [6,3000,18500000],</w:t>
        <w:br/>
        <w:t xml:space="preserve">    [2,1100,5200000]</w:t>
        <w:br/>
        <w:t>])</w:t>
        <w:br/>
        <w:br/>
        <w:t>bedrooms = house_data[:,0]</w:t>
        <w:br/>
        <w:t>sale_price = house_data[:,2]</w:t>
        <w:br/>
        <w:t>result = sale_price[bedrooms &gt; 4]</w:t>
        <w:br/>
        <w:t>print("Sale Prices:", result)</w:t>
        <w:br/>
        <w:t>print("Average Sale Price:", np.mean(result))</w:t>
        <w:br/>
      </w:r>
    </w:p>
    <w:p>
      <w:r>
        <w:rPr>
          <w:b/>
        </w:rPr>
        <w:t>Sample Output:</w:t>
        <w:br/>
      </w:r>
      <w:r>
        <w:t>Sale Prices: [12500000 18500000]</w:t>
        <w:br/>
        <w:t>Average Sale Price: 15500000.0</w:t>
      </w:r>
    </w:p>
    <w:p>
      <w:r>
        <w:rPr>
          <w:b/>
        </w:rPr>
        <w:t>Result:</w:t>
        <w:br/>
      </w:r>
      <w:r>
        <w:t>Thus, the average sale price of houses with more than four bedrooms is 15,500,000.</w:t>
      </w:r>
    </w:p>
    <w:p>
      <w:pPr>
        <w:pStyle w:val="Heading2"/>
      </w:pPr>
      <w:r>
        <w:t>Experiment 2: Logistic Regression - Spam Detection</w:t>
      </w:r>
    </w:p>
    <w:p>
      <w:r>
        <w:rPr>
          <w:b/>
        </w:rPr>
        <w:t>Aim:</w:t>
        <w:br/>
      </w:r>
      <w:r>
        <w:t>To classify emails as Spam or Not Spam using Logistic Regression.</w:t>
      </w:r>
    </w:p>
    <w:p>
      <w:r>
        <w:rPr>
          <w:b/>
        </w:rPr>
        <w:t>Algorithm:</w:t>
        <w:br/>
      </w:r>
      <w:r>
        <w:t>1. Import libraries.</w:t>
        <w:br/>
      </w:r>
      <w:r>
        <w:t>2. Prepare feature matrix and labels.</w:t>
        <w:br/>
      </w:r>
      <w:r>
        <w:t>3. Train Logistic Regression model.</w:t>
        <w:br/>
      </w:r>
      <w:r>
        <w:t>4. Accept user input.</w:t>
        <w:br/>
      </w:r>
      <w:r>
        <w:t>5. Predict and display the result.</w:t>
        <w:br/>
      </w:r>
    </w:p>
    <w:p>
      <w:r>
        <w:rPr>
          <w:b/>
        </w:rPr>
        <w:t>Code:</w:t>
        <w:br/>
      </w:r>
      <w:r>
        <w:rPr>
          <w:rFonts w:ascii="Courier New" w:hAnsi="Courier New"/>
          <w:sz w:val="18"/>
        </w:rPr>
        <w:t>from sklearn.linear_model import LogisticRegression</w:t>
        <w:br/>
        <w:br/>
        <w:t>X=[[1,3,120],[6,15,300],[0,1,80],[4,10,250],[2,5,160]]</w:t>
        <w:br/>
        <w:t>y=[0,1,0,1,0]</w:t>
        <w:br/>
        <w:br/>
        <w:t>model=LogisticRegression()</w:t>
        <w:br/>
        <w:t>model.fit(X,y)</w:t>
        <w:br/>
        <w:br/>
        <w:t>links=int(input("Enter Number of Links: "))</w:t>
        <w:br/>
        <w:t>caps=int(input("Enter Number of Capital Words: "))</w:t>
        <w:br/>
        <w:t>length=int(input("Enter Email Length: "))</w:t>
        <w:br/>
        <w:br/>
        <w:t>prediction=model.predict([[links,caps,length]])</w:t>
        <w:br/>
        <w:br/>
        <w:t>if prediction[0]==1:</w:t>
        <w:br/>
        <w:t xml:space="preserve">    print("Spam Email")</w:t>
        <w:br/>
        <w:t>else:</w:t>
        <w:br/>
        <w:t xml:space="preserve">    print("Not Spam Email")</w:t>
        <w:br/>
      </w:r>
    </w:p>
    <w:p>
      <w:r>
        <w:rPr>
          <w:b/>
        </w:rPr>
        <w:t>Sample Output:</w:t>
        <w:br/>
      </w:r>
      <w:r>
        <w:t>Enter Number of Links: 5</w:t>
        <w:br/>
        <w:t>Enter Number of Capital Words: 12</w:t>
        <w:br/>
        <w:t>Enter Email Length: 280</w:t>
        <w:br/>
        <w:br/>
        <w:t>Spam Email</w:t>
      </w:r>
    </w:p>
    <w:p>
      <w:r>
        <w:rPr>
          <w:b/>
        </w:rPr>
        <w:t>Result:</w:t>
        <w:br/>
      </w:r>
      <w:r>
        <w:t>Thus, the Logistic Regression model successfully classified the email.</w:t>
      </w:r>
    </w:p>
    <w:p>
      <w:pPr>
        <w:pStyle w:val="Heading2"/>
      </w:pPr>
      <w:r>
        <w:t>Experiment 3: Logistic Regression (Duplicate)</w:t>
      </w:r>
    </w:p>
    <w:p>
      <w:r>
        <w:rPr>
          <w:b/>
        </w:rPr>
        <w:t>Aim:</w:t>
        <w:br/>
      </w:r>
      <w:r>
        <w:t>To classify emails as Spam or Not Spam using Logistic Regression.</w:t>
      </w:r>
    </w:p>
    <w:p>
      <w:r>
        <w:rPr>
          <w:b/>
        </w:rPr>
        <w:t>Algorithm:</w:t>
        <w:br/>
      </w:r>
      <w:r>
        <w:t>1. Import libraries.</w:t>
        <w:br/>
      </w:r>
      <w:r>
        <w:t>2. Prepare feature matrix and labels.</w:t>
        <w:br/>
      </w:r>
      <w:r>
        <w:t>3. Train Logistic Regression model.</w:t>
        <w:br/>
      </w:r>
      <w:r>
        <w:t>4. Accept user input.</w:t>
        <w:br/>
      </w:r>
      <w:r>
        <w:t>5. Predict and display the result.</w:t>
        <w:br/>
      </w:r>
    </w:p>
    <w:p>
      <w:r>
        <w:rPr>
          <w:b/>
        </w:rPr>
        <w:t>Code:</w:t>
        <w:br/>
      </w:r>
      <w:r>
        <w:rPr>
          <w:rFonts w:ascii="Courier New" w:hAnsi="Courier New"/>
          <w:sz w:val="18"/>
        </w:rPr>
        <w:t>from sklearn.linear_model import LogisticRegression</w:t>
        <w:br/>
        <w:br/>
        <w:t>X=[[1,3,120],[6,15,300],[0,1,80],[4,10,250],[2,5,160]]</w:t>
        <w:br/>
        <w:t>y=[0,1,0,1,0]</w:t>
        <w:br/>
        <w:br/>
        <w:t>model=LogisticRegression()</w:t>
        <w:br/>
        <w:t>model.fit(X,y)</w:t>
        <w:br/>
        <w:br/>
        <w:t>links=int(input("Enter Number of Links: "))</w:t>
        <w:br/>
        <w:t>caps=int(input("Enter Number of Capital Words: "))</w:t>
        <w:br/>
        <w:t>length=int(input("Enter Email Length: "))</w:t>
        <w:br/>
        <w:br/>
        <w:t>prediction=model.predict([[links,caps,length]])</w:t>
        <w:br/>
        <w:br/>
        <w:t>if prediction[0]==1:</w:t>
        <w:br/>
        <w:t xml:space="preserve">    print("Spam Email")</w:t>
        <w:br/>
        <w:t>else:</w:t>
        <w:br/>
        <w:t xml:space="preserve">    print("Not Spam Email")</w:t>
        <w:br/>
      </w:r>
    </w:p>
    <w:p>
      <w:r>
        <w:rPr>
          <w:b/>
        </w:rPr>
        <w:t>Sample Output:</w:t>
        <w:br/>
      </w:r>
      <w:r>
        <w:t>Enter Number of Links: 1</w:t>
        <w:br/>
        <w:t>Enter Number of Capital Words: 2</w:t>
        <w:br/>
        <w:t>Enter Email Length: 100</w:t>
        <w:br/>
        <w:br/>
        <w:t>Not Spam Email</w:t>
      </w:r>
    </w:p>
    <w:p>
      <w:r>
        <w:rPr>
          <w:b/>
        </w:rPr>
        <w:t>Result:</w:t>
        <w:br/>
      </w:r>
      <w:r>
        <w:t>Thus, the Logistic Regression model successfully classified the email.</w:t>
      </w:r>
    </w:p>
    <w:p>
      <w:pPr>
        <w:pStyle w:val="Heading2"/>
      </w:pPr>
      <w:r>
        <w:t>Experiment 4: Linear Regression - Car Resale Price Prediction</w:t>
      </w:r>
    </w:p>
    <w:p>
      <w:r>
        <w:rPr>
          <w:b/>
        </w:rPr>
        <w:t>Aim:</w:t>
        <w:br/>
      </w:r>
      <w:r>
        <w:t>To predict the resale price of a car using Linear Regression.</w:t>
      </w:r>
    </w:p>
    <w:p>
      <w:r>
        <w:rPr>
          <w:b/>
        </w:rPr>
        <w:t>Algorithm:</w:t>
        <w:br/>
      </w:r>
      <w:r>
        <w:t>1. Import LinearRegression.</w:t>
        <w:br/>
      </w:r>
      <w:r>
        <w:t>2. Prepare dataset.</w:t>
        <w:br/>
      </w:r>
      <w:r>
        <w:t>3. Train model.</w:t>
        <w:br/>
      </w:r>
      <w:r>
        <w:t>4. Accept user input.</w:t>
        <w:br/>
      </w:r>
      <w:r>
        <w:t>5. Predict resale price.</w:t>
        <w:br/>
      </w:r>
      <w:r>
        <w:t>6. Display the result.</w:t>
        <w:br/>
      </w:r>
    </w:p>
    <w:p>
      <w:r>
        <w:rPr>
          <w:b/>
        </w:rPr>
        <w:t>Code:</w:t>
        <w:br/>
      </w:r>
      <w:r>
        <w:rPr>
          <w:rFonts w:ascii="Courier New" w:hAnsi="Courier New"/>
          <w:sz w:val="18"/>
        </w:rPr>
        <w:t>from sklearn.linear_model import LinearRegression</w:t>
        <w:br/>
        <w:br/>
        <w:t>X=[[2,25000,1200],[5,60000,1500],[3,40000,1300],[7,90000,1800],[1,15000,1000]]</w:t>
        <w:br/>
        <w:t>y=[650000,420000,520000,300000,720000]</w:t>
        <w:br/>
        <w:br/>
        <w:t>model=LinearRegression()</w:t>
        <w:br/>
        <w:t>model.fit(X,y)</w:t>
        <w:br/>
        <w:br/>
        <w:t>age=int(input("Enter Age: "))</w:t>
        <w:br/>
        <w:t>kms=int(input("Enter Kilometers Driven: "))</w:t>
        <w:br/>
        <w:t>engine=int(input("Enter Engine CC: "))</w:t>
        <w:br/>
        <w:br/>
        <w:t>price=model.predict([[age,kms,engine]])</w:t>
        <w:br/>
        <w:t>print("Estimated Resale Price = ₹", round(price[0],2))</w:t>
        <w:br/>
      </w:r>
    </w:p>
    <w:p>
      <w:r>
        <w:rPr>
          <w:b/>
        </w:rPr>
        <w:t>Sample Output:</w:t>
        <w:br/>
      </w:r>
      <w:r>
        <w:t>Enter Age: 4</w:t>
        <w:br/>
        <w:t>Enter Kilometers Driven: 50000</w:t>
        <w:br/>
        <w:t>Enter Engine CC: 1400</w:t>
        <w:br/>
        <w:br/>
        <w:t>Estimated Resale Price = ₹470000.35</w:t>
      </w:r>
    </w:p>
    <w:p>
      <w:r>
        <w:rPr>
          <w:b/>
        </w:rPr>
        <w:t>Result:</w:t>
        <w:br/>
      </w:r>
      <w:r>
        <w:t>Thus, the resale price was predicted successfully.</w:t>
      </w:r>
    </w:p>
    <w:p>
      <w:pPr>
        <w:pStyle w:val="Heading2"/>
      </w:pPr>
      <w:r>
        <w:t>Experiment 5: CART Decision Tree - Loan Approval</w:t>
      </w:r>
    </w:p>
    <w:p>
      <w:r>
        <w:rPr>
          <w:b/>
        </w:rPr>
        <w:t>Aim:</w:t>
        <w:br/>
      </w:r>
      <w:r>
        <w:t>To classify loan applications using the CART Decision Tree algorithm.</w:t>
      </w:r>
    </w:p>
    <w:p>
      <w:r>
        <w:rPr>
          <w:b/>
        </w:rPr>
        <w:t>Algorithm:</w:t>
        <w:br/>
      </w:r>
      <w:r>
        <w:t>1. Import DecisionTreeClassifier.</w:t>
        <w:br/>
      </w:r>
      <w:r>
        <w:t>2. Prepare dataset.</w:t>
        <w:br/>
      </w:r>
      <w:r>
        <w:t>3. Train the classifier.</w:t>
        <w:br/>
      </w:r>
      <w:r>
        <w:t>4. Accept user input.</w:t>
        <w:br/>
      </w:r>
      <w:r>
        <w:t>5. Predict approval.</w:t>
        <w:br/>
      </w:r>
      <w:r>
        <w:t>6. Display decision rules.</w:t>
        <w:br/>
      </w:r>
    </w:p>
    <w:p>
      <w:r>
        <w:rPr>
          <w:b/>
        </w:rPr>
        <w:t>Code:</w:t>
        <w:br/>
      </w:r>
      <w:r>
        <w:rPr>
          <w:rFonts w:ascii="Courier New" w:hAnsi="Courier New"/>
          <w:sz w:val="18"/>
        </w:rPr>
        <w:t>from sklearn.tree import DecisionTreeClassifier, export_text</w:t>
        <w:br/>
        <w:br/>
        <w:t>X=[[45000,720,0],[30000,650,1],[60000,780,0],[28000,620,2],[52000,710,1]]</w:t>
        <w:br/>
        <w:t>y=[1,0,1,0,1]</w:t>
        <w:br/>
        <w:br/>
        <w:t>model=DecisionTreeClassifier(criterion="gini")</w:t>
        <w:br/>
        <w:t>model.fit(X,y)</w:t>
        <w:br/>
        <w:br/>
        <w:t>income=int(input("Enter Income: "))</w:t>
        <w:br/>
        <w:t>credit=int(input("Enter Credit Score: "))</w:t>
        <w:br/>
        <w:t>loan=int(input("Enter Existing Loans: "))</w:t>
        <w:br/>
        <w:br/>
        <w:t>prediction=model.predict([[income,credit,loan]])</w:t>
        <w:br/>
        <w:br/>
        <w:t>if prediction[0]==1:</w:t>
        <w:br/>
        <w:t xml:space="preserve">    print("Loan Approved")</w:t>
        <w:br/>
        <w:t>else:</w:t>
        <w:br/>
        <w:t xml:space="preserve">    print("Loan Rejected")</w:t>
        <w:br/>
        <w:br/>
        <w:t>print(export_text(model,feature_names=["Income","Credit Score","Existing Loans"]))</w:t>
        <w:br/>
      </w:r>
    </w:p>
    <w:p>
      <w:r>
        <w:rPr>
          <w:b/>
        </w:rPr>
        <w:t>Sample Output:</w:t>
        <w:br/>
      </w:r>
      <w:r>
        <w:t>Enter Income: 50000</w:t>
        <w:br/>
        <w:t>Enter Credit Score: 730</w:t>
        <w:br/>
        <w:t>Enter Existing Loans: 1</w:t>
        <w:br/>
        <w:br/>
        <w:t>Loan Approved</w:t>
      </w:r>
    </w:p>
    <w:p>
      <w:r>
        <w:rPr>
          <w:b/>
        </w:rPr>
        <w:t>Result:</w:t>
        <w:br/>
      </w:r>
      <w:r>
        <w:t>Thus, the CART Decision Tree classifier successfully predicted the loan approval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